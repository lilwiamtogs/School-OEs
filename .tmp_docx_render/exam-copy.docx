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8CCB" w14:textId="4B16509C" w:rsidR="00891D2D" w:rsidRPr="00147B2E" w:rsidRDefault="00A41459">
      <w:pPr>
        <w:jc w:val="center"/>
        <w:rPr>
          <w:bCs/>
        </w:rPr>
      </w:pPr>
      <w:r>
        <w:rPr>
          <w:rFonts w:ascii="Times New Roman"/>
          <w:noProof/>
        </w:rPr>
        <w:drawing>
          <wp:anchor distT="0" distB="0" distL="0" distR="0" simplePos="0" relativeHeight="251660288" behindDoc="0" locked="0" layoutInCell="1" allowOverlap="1" wp14:anchorId="553B086B" wp14:editId="1F54C169">
            <wp:simplePos x="0" y="0"/>
            <wp:positionH relativeFrom="page">
              <wp:posOffset>6273800</wp:posOffset>
            </wp:positionH>
            <wp:positionV relativeFrom="page">
              <wp:posOffset>692150</wp:posOffset>
            </wp:positionV>
            <wp:extent cx="679450" cy="654050"/>
            <wp:effectExtent l="0" t="0" r="635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25" cy="654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</w:rPr>
        <w:drawing>
          <wp:anchor distT="0" distB="0" distL="0" distR="0" simplePos="0" relativeHeight="251658240" behindDoc="0" locked="0" layoutInCell="1" allowOverlap="1" wp14:anchorId="20DDEE2E" wp14:editId="1E5D6974">
            <wp:simplePos x="0" y="0"/>
            <wp:positionH relativeFrom="page">
              <wp:posOffset>731520</wp:posOffset>
            </wp:positionH>
            <wp:positionV relativeFrom="page">
              <wp:posOffset>647065</wp:posOffset>
            </wp:positionV>
            <wp:extent cx="768538" cy="8382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53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47B2E">
        <w:rPr>
          <w:bCs/>
          <w:sz w:val="26"/>
        </w:rPr>
        <w:t>LYCEUM OF THE PHILIPPINES UNIVERSITY – LAGUNA</w:t>
      </w:r>
      <w:r w:rsidR="00000000" w:rsidRPr="00147B2E">
        <w:rPr>
          <w:bCs/>
          <w:sz w:val="26"/>
        </w:rPr>
        <w:br/>
      </w:r>
      <w:r w:rsidR="00000000" w:rsidRPr="00147B2E">
        <w:rPr>
          <w:bCs/>
        </w:rPr>
        <w:t>Makiling, Calamba City</w:t>
      </w:r>
      <w:r w:rsidR="00000000" w:rsidRPr="00147B2E">
        <w:rPr>
          <w:bCs/>
        </w:rPr>
        <w:br/>
      </w:r>
      <w:r w:rsidR="00000000" w:rsidRPr="00147B2E">
        <w:rPr>
          <w:bCs/>
          <w:sz w:val="28"/>
        </w:rPr>
        <w:t>ITC – INTRODUCTION TO COMPUTING</w:t>
      </w:r>
      <w:r w:rsidR="00000000" w:rsidRPr="00147B2E">
        <w:rPr>
          <w:bCs/>
          <w:sz w:val="28"/>
        </w:rPr>
        <w:br/>
        <w:t>MIDTERM HANDS-ON EXAM</w:t>
      </w:r>
    </w:p>
    <w:p w14:paraId="0ADE044B" w14:textId="09F6198C" w:rsidR="00891D2D" w:rsidRPr="00147B2E" w:rsidRDefault="00000000">
      <w:pPr>
        <w:jc w:val="center"/>
        <w:rPr>
          <w:bCs/>
          <w:sz w:val="24"/>
        </w:rPr>
      </w:pPr>
      <w:r w:rsidRPr="00147B2E">
        <w:rPr>
          <w:bCs/>
          <w:sz w:val="24"/>
        </w:rPr>
        <w:t>Practical: Create a Responsive Web Blog Using HTML and CSS</w:t>
      </w:r>
    </w:p>
    <w:p w14:paraId="2A275742" w14:textId="768A543F" w:rsidR="00147B2E" w:rsidRPr="00147B2E" w:rsidRDefault="00147B2E" w:rsidP="00147B2E">
      <w:pPr>
        <w:spacing w:after="0" w:line="240" w:lineRule="auto"/>
        <w:rPr>
          <w:bCs/>
          <w:sz w:val="24"/>
        </w:rPr>
      </w:pPr>
      <w:r w:rsidRPr="00147B2E">
        <w:rPr>
          <w:bCs/>
          <w:sz w:val="24"/>
        </w:rPr>
        <w:t xml:space="preserve">Name: </w:t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</w:r>
      <w:r w:rsidRPr="00147B2E">
        <w:rPr>
          <w:bCs/>
          <w:sz w:val="24"/>
        </w:rPr>
        <w:tab/>
        <w:t>Date:</w:t>
      </w:r>
    </w:p>
    <w:p w14:paraId="24D12E36" w14:textId="212B01B5" w:rsidR="00147B2E" w:rsidRPr="00147B2E" w:rsidRDefault="00147B2E" w:rsidP="00147B2E">
      <w:pPr>
        <w:spacing w:after="0" w:line="240" w:lineRule="auto"/>
        <w:rPr>
          <w:bCs/>
        </w:rPr>
      </w:pPr>
      <w:r w:rsidRPr="00147B2E">
        <w:rPr>
          <w:bCs/>
          <w:sz w:val="24"/>
        </w:rPr>
        <w:t>Year/Section:</w:t>
      </w:r>
    </w:p>
    <w:p w14:paraId="02575BBC" w14:textId="495BF087" w:rsidR="00891D2D" w:rsidRDefault="00000000">
      <w:pPr>
        <w:pStyle w:val="Heading1"/>
      </w:pPr>
      <w:r>
        <w:t>I. Learning Objectives</w:t>
      </w:r>
    </w:p>
    <w:p w14:paraId="6C66EE65" w14:textId="77777777" w:rsidR="00891D2D" w:rsidRDefault="00000000">
      <w:pPr>
        <w:pStyle w:val="ListBullet"/>
      </w:pPr>
      <w:r>
        <w:t>Create a properly structured HTML document using semantic elements such as header, nav, main, section, article, and footer.</w:t>
      </w:r>
    </w:p>
    <w:p w14:paraId="43D49440" w14:textId="77777777" w:rsidR="00891D2D" w:rsidRDefault="00000000">
      <w:pPr>
        <w:pStyle w:val="ListBullet"/>
      </w:pPr>
      <w:r>
        <w:t>Apply external CSS to organize and style a web page.</w:t>
      </w:r>
    </w:p>
    <w:p w14:paraId="4D4839E2" w14:textId="77777777" w:rsidR="00891D2D" w:rsidRDefault="00000000">
      <w:pPr>
        <w:pStyle w:val="ListBullet"/>
      </w:pPr>
      <w:r>
        <w:t>Use Flexbox to create a two-column article layout.</w:t>
      </w:r>
    </w:p>
    <w:p w14:paraId="66E17CC0" w14:textId="77777777" w:rsidR="00891D2D" w:rsidRDefault="00000000">
      <w:pPr>
        <w:pStyle w:val="ListBullet"/>
      </w:pPr>
      <w:r>
        <w:t>Design a consistent navigation system across multiple web pages.</w:t>
      </w:r>
    </w:p>
    <w:p w14:paraId="737BAFEF" w14:textId="77777777" w:rsidR="00891D2D" w:rsidRDefault="00000000">
      <w:pPr>
        <w:pStyle w:val="ListBullet"/>
      </w:pPr>
      <w:r>
        <w:t>Apply basic responsive design principles for smaller screen sizes.</w:t>
      </w:r>
    </w:p>
    <w:p w14:paraId="6B194A06" w14:textId="77777777" w:rsidR="00891D2D" w:rsidRDefault="00000000">
      <w:pPr>
        <w:pStyle w:val="ListBullet"/>
      </w:pPr>
      <w:r>
        <w:t>Demonstrate attention to usability, accessibility, visual hierarchy, and code organization.</w:t>
      </w:r>
    </w:p>
    <w:p w14:paraId="4439BF17" w14:textId="77777777" w:rsidR="00891D2D" w:rsidRDefault="00000000">
      <w:pPr>
        <w:pStyle w:val="Heading1"/>
      </w:pPr>
      <w:r>
        <w:t>II. Problem Description</w:t>
      </w:r>
    </w:p>
    <w:p w14:paraId="7664B962" w14:textId="77777777" w:rsidR="00891D2D" w:rsidRDefault="00000000">
      <w:r>
        <w:t>Create a functional and visually appealing multi-page web blog from scratch using HTML and CSS. The website must present a chosen niche topic, such as travel, technology, sports, cars, food, education, or a personal blog. The output should demonstrate proper HTML structure, external CSS styling, organized content, responsive layout, and consistent navigation.</w:t>
      </w:r>
    </w:p>
    <w:p w14:paraId="1128D140" w14:textId="77777777" w:rsidR="00891D2D" w:rsidRDefault="00000000">
      <w:pPr>
        <w:pStyle w:val="Heading1"/>
      </w:pPr>
      <w:r>
        <w:t>III. General Instructions</w:t>
      </w:r>
    </w:p>
    <w:p w14:paraId="65F04669" w14:textId="77777777" w:rsidR="00891D2D" w:rsidRDefault="00000000">
      <w:pPr>
        <w:pStyle w:val="ListBullet"/>
      </w:pPr>
      <w:r>
        <w:t>Work individually unless otherwise instructed by the instructor.</w:t>
      </w:r>
    </w:p>
    <w:p w14:paraId="4DCA12E5" w14:textId="77777777" w:rsidR="00891D2D" w:rsidRDefault="00000000">
      <w:pPr>
        <w:pStyle w:val="ListBullet"/>
      </w:pPr>
      <w:r>
        <w:t>Use HTML5 and CSS3. JavaScript is optional and not required.</w:t>
      </w:r>
    </w:p>
    <w:p w14:paraId="5C43B27B" w14:textId="77777777" w:rsidR="00891D2D" w:rsidRDefault="00000000">
      <w:pPr>
        <w:pStyle w:val="ListBullet"/>
      </w:pPr>
      <w:r>
        <w:t>Create and use a separate external CSS file named styles.css.</w:t>
      </w:r>
    </w:p>
    <w:p w14:paraId="2C2309FA" w14:textId="77777777" w:rsidR="00891D2D" w:rsidRDefault="00000000">
      <w:pPr>
        <w:pStyle w:val="ListBullet"/>
      </w:pPr>
      <w:r>
        <w:t>Use meaningful file names, class names, headings, and image alternative text.</w:t>
      </w:r>
    </w:p>
    <w:p w14:paraId="574287DF" w14:textId="77777777" w:rsidR="00891D2D" w:rsidRDefault="00000000">
      <w:pPr>
        <w:pStyle w:val="ListBullet"/>
      </w:pPr>
      <w:r>
        <w:t>Use original content or properly attributed information. Avoid using Lorem ipsum as final content.</w:t>
      </w:r>
    </w:p>
    <w:p w14:paraId="2E635DDD" w14:textId="77777777" w:rsidR="00891D2D" w:rsidRDefault="00000000">
      <w:pPr>
        <w:pStyle w:val="ListBullet"/>
      </w:pPr>
      <w:r>
        <w:t>Test the website in a browser and correct HTML, CSS, layout, and broken-link errors.</w:t>
      </w:r>
    </w:p>
    <w:p w14:paraId="3514B7AF" w14:textId="77777777" w:rsidR="00891D2D" w:rsidRDefault="00000000">
      <w:pPr>
        <w:pStyle w:val="ListBullet"/>
      </w:pPr>
      <w:r>
        <w:t>Keep the website folder organized. Place images in an images folder when applicable.</w:t>
      </w:r>
    </w:p>
    <w:p w14:paraId="76D78A97" w14:textId="77777777" w:rsidR="00891D2D" w:rsidRDefault="00000000">
      <w:pPr>
        <w:pStyle w:val="Heading1"/>
      </w:pPr>
      <w:r>
        <w:t>IV. Required Website Pages and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91D2D" w14:paraId="6F17BB4E" w14:textId="77777777">
        <w:tc>
          <w:tcPr>
            <w:tcW w:w="3312" w:type="dxa"/>
          </w:tcPr>
          <w:p w14:paraId="45ECB0C6" w14:textId="77777777" w:rsidR="00891D2D" w:rsidRDefault="00000000">
            <w:r>
              <w:t>File/Page</w:t>
            </w:r>
          </w:p>
        </w:tc>
        <w:tc>
          <w:tcPr>
            <w:tcW w:w="3312" w:type="dxa"/>
          </w:tcPr>
          <w:p w14:paraId="244687C1" w14:textId="77777777" w:rsidR="00891D2D" w:rsidRDefault="00000000">
            <w:r>
              <w:t>Required Content</w:t>
            </w:r>
          </w:p>
        </w:tc>
        <w:tc>
          <w:tcPr>
            <w:tcW w:w="3312" w:type="dxa"/>
          </w:tcPr>
          <w:p w14:paraId="40D2B933" w14:textId="77777777" w:rsidR="00891D2D" w:rsidRDefault="00000000">
            <w:r>
              <w:t>Minimum Requirement</w:t>
            </w:r>
          </w:p>
        </w:tc>
      </w:tr>
      <w:tr w:rsidR="00891D2D" w14:paraId="05349D6E" w14:textId="77777777">
        <w:tc>
          <w:tcPr>
            <w:tcW w:w="3312" w:type="dxa"/>
          </w:tcPr>
          <w:p w14:paraId="7C79A11C" w14:textId="77777777" w:rsidR="00891D2D" w:rsidRDefault="00000000">
            <w:r>
              <w:t>index.html</w:t>
            </w:r>
          </w:p>
        </w:tc>
        <w:tc>
          <w:tcPr>
            <w:tcW w:w="3312" w:type="dxa"/>
          </w:tcPr>
          <w:p w14:paraId="6126A016" w14:textId="77777777" w:rsidR="00891D2D" w:rsidRDefault="00000000">
            <w:r>
              <w:t>Home page</w:t>
            </w:r>
          </w:p>
        </w:tc>
        <w:tc>
          <w:tcPr>
            <w:tcW w:w="3312" w:type="dxa"/>
          </w:tcPr>
          <w:p w14:paraId="21D86202" w14:textId="77777777" w:rsidR="00891D2D" w:rsidRDefault="00000000">
            <w:r>
              <w:t>Header, navigation, introduction, featured content, footer</w:t>
            </w:r>
          </w:p>
        </w:tc>
      </w:tr>
      <w:tr w:rsidR="00891D2D" w14:paraId="67D54C04" w14:textId="77777777">
        <w:tc>
          <w:tcPr>
            <w:tcW w:w="3312" w:type="dxa"/>
          </w:tcPr>
          <w:p w14:paraId="4E882900" w14:textId="77777777" w:rsidR="00891D2D" w:rsidRDefault="00000000">
            <w:r>
              <w:t>about.html</w:t>
            </w:r>
          </w:p>
        </w:tc>
        <w:tc>
          <w:tcPr>
            <w:tcW w:w="3312" w:type="dxa"/>
          </w:tcPr>
          <w:p w14:paraId="5899CD00" w14:textId="77777777" w:rsidR="00891D2D" w:rsidRDefault="00000000">
            <w:r>
              <w:t>About the blog or author</w:t>
            </w:r>
          </w:p>
        </w:tc>
        <w:tc>
          <w:tcPr>
            <w:tcW w:w="3312" w:type="dxa"/>
          </w:tcPr>
          <w:p w14:paraId="1F5A5756" w14:textId="77777777" w:rsidR="00891D2D" w:rsidRDefault="00000000">
            <w:r>
              <w:t>Purpose, author/blog description, consistent layout</w:t>
            </w:r>
          </w:p>
        </w:tc>
      </w:tr>
      <w:tr w:rsidR="00891D2D" w14:paraId="15EA3870" w14:textId="77777777">
        <w:tc>
          <w:tcPr>
            <w:tcW w:w="3312" w:type="dxa"/>
          </w:tcPr>
          <w:p w14:paraId="7CD2241E" w14:textId="77777777" w:rsidR="00891D2D" w:rsidRDefault="00000000">
            <w:r>
              <w:t>articles.html</w:t>
            </w:r>
          </w:p>
        </w:tc>
        <w:tc>
          <w:tcPr>
            <w:tcW w:w="3312" w:type="dxa"/>
          </w:tcPr>
          <w:p w14:paraId="24C09DF8" w14:textId="77777777" w:rsidR="00891D2D" w:rsidRDefault="00000000">
            <w:r>
              <w:t>Article listing</w:t>
            </w:r>
          </w:p>
        </w:tc>
        <w:tc>
          <w:tcPr>
            <w:tcW w:w="3312" w:type="dxa"/>
          </w:tcPr>
          <w:p w14:paraId="0C78EB5E" w14:textId="77777777" w:rsidR="00891D2D" w:rsidRDefault="00000000">
            <w:r>
              <w:t>At least four articles with images, titles, and summaries</w:t>
            </w:r>
          </w:p>
        </w:tc>
      </w:tr>
      <w:tr w:rsidR="00891D2D" w14:paraId="15695C2F" w14:textId="77777777">
        <w:tc>
          <w:tcPr>
            <w:tcW w:w="3312" w:type="dxa"/>
          </w:tcPr>
          <w:p w14:paraId="5583D882" w14:textId="77777777" w:rsidR="00891D2D" w:rsidRDefault="00000000">
            <w:r>
              <w:t>contact.html</w:t>
            </w:r>
          </w:p>
        </w:tc>
        <w:tc>
          <w:tcPr>
            <w:tcW w:w="3312" w:type="dxa"/>
          </w:tcPr>
          <w:p w14:paraId="3E15D96E" w14:textId="77777777" w:rsidR="00891D2D" w:rsidRDefault="00000000">
            <w:r>
              <w:t>Contact page</w:t>
            </w:r>
          </w:p>
        </w:tc>
        <w:tc>
          <w:tcPr>
            <w:tcW w:w="3312" w:type="dxa"/>
          </w:tcPr>
          <w:p w14:paraId="67432182" w14:textId="77777777" w:rsidR="00891D2D" w:rsidRDefault="00000000">
            <w:r>
              <w:t>Contact details and a basic non-functional contact form</w:t>
            </w:r>
          </w:p>
        </w:tc>
      </w:tr>
      <w:tr w:rsidR="00891D2D" w14:paraId="5CC6B864" w14:textId="77777777">
        <w:tc>
          <w:tcPr>
            <w:tcW w:w="3312" w:type="dxa"/>
          </w:tcPr>
          <w:p w14:paraId="06023664" w14:textId="77777777" w:rsidR="00891D2D" w:rsidRDefault="00000000">
            <w:r>
              <w:t>styles.css</w:t>
            </w:r>
          </w:p>
        </w:tc>
        <w:tc>
          <w:tcPr>
            <w:tcW w:w="3312" w:type="dxa"/>
          </w:tcPr>
          <w:p w14:paraId="1DED6077" w14:textId="77777777" w:rsidR="00891D2D" w:rsidRDefault="00000000">
            <w:r>
              <w:t>External styling</w:t>
            </w:r>
          </w:p>
        </w:tc>
        <w:tc>
          <w:tcPr>
            <w:tcW w:w="3312" w:type="dxa"/>
          </w:tcPr>
          <w:p w14:paraId="369A694E" w14:textId="77777777" w:rsidR="00891D2D" w:rsidRDefault="00000000">
            <w:r>
              <w:t>Shared styles for all pages</w:t>
            </w:r>
          </w:p>
        </w:tc>
      </w:tr>
      <w:tr w:rsidR="00891D2D" w14:paraId="326BE7E6" w14:textId="77777777">
        <w:tc>
          <w:tcPr>
            <w:tcW w:w="3312" w:type="dxa"/>
          </w:tcPr>
          <w:p w14:paraId="4E9CB31D" w14:textId="77777777" w:rsidR="00891D2D" w:rsidRDefault="00000000">
            <w:r>
              <w:lastRenderedPageBreak/>
              <w:t>images/</w:t>
            </w:r>
          </w:p>
        </w:tc>
        <w:tc>
          <w:tcPr>
            <w:tcW w:w="3312" w:type="dxa"/>
          </w:tcPr>
          <w:p w14:paraId="6C9030C1" w14:textId="77777777" w:rsidR="00891D2D" w:rsidRDefault="00000000">
            <w:r>
              <w:t>Website images</w:t>
            </w:r>
          </w:p>
        </w:tc>
        <w:tc>
          <w:tcPr>
            <w:tcW w:w="3312" w:type="dxa"/>
          </w:tcPr>
          <w:p w14:paraId="72AB586B" w14:textId="77777777" w:rsidR="00891D2D" w:rsidRDefault="00000000">
            <w:r>
              <w:t>Relevant images with appropriate alt text</w:t>
            </w:r>
          </w:p>
        </w:tc>
      </w:tr>
    </w:tbl>
    <w:p w14:paraId="70AC331A" w14:textId="77777777" w:rsidR="00891D2D" w:rsidRDefault="00000000">
      <w:pPr>
        <w:pStyle w:val="Heading1"/>
      </w:pPr>
      <w:r>
        <w:t>V. Required Design and Technical Features</w:t>
      </w:r>
    </w:p>
    <w:p w14:paraId="19315067" w14:textId="77777777" w:rsidR="00891D2D" w:rsidRDefault="00000000">
      <w:r>
        <w:rPr>
          <w:b/>
        </w:rPr>
        <w:t xml:space="preserve">Header: </w:t>
      </w:r>
      <w:r>
        <w:t>Use a full-width background image or banner with a readable blog title and short tagline.</w:t>
      </w:r>
    </w:p>
    <w:p w14:paraId="13E63EE3" w14:textId="77777777" w:rsidR="00891D2D" w:rsidRDefault="00000000">
      <w:r>
        <w:rPr>
          <w:b/>
        </w:rPr>
        <w:t xml:space="preserve">Navigation: </w:t>
      </w:r>
      <w:r>
        <w:t>Include working links to Home, About, Articles, and Contact. Navigation must be consistent on all pages.</w:t>
      </w:r>
    </w:p>
    <w:p w14:paraId="0307382D" w14:textId="77777777" w:rsidR="00891D2D" w:rsidRDefault="00000000">
      <w:r>
        <w:rPr>
          <w:b/>
        </w:rPr>
        <w:t xml:space="preserve">Main Content: </w:t>
      </w:r>
      <w:r>
        <w:t>Use semantic HTML elements and organize information into readable sections.</w:t>
      </w:r>
    </w:p>
    <w:p w14:paraId="4702C22E" w14:textId="77777777" w:rsidR="00891D2D" w:rsidRDefault="00000000">
      <w:r>
        <w:rPr>
          <w:b/>
        </w:rPr>
        <w:t xml:space="preserve">Articles: </w:t>
      </w:r>
      <w:r>
        <w:t>Include at least four articles. Each article must contain an image, title, summary, and relevant text.</w:t>
      </w:r>
    </w:p>
    <w:p w14:paraId="4FE04284" w14:textId="77777777" w:rsidR="00891D2D" w:rsidRDefault="00000000">
      <w:r>
        <w:rPr>
          <w:b/>
        </w:rPr>
        <w:t xml:space="preserve">Two-Column Layout: </w:t>
      </w:r>
      <w:r>
        <w:t>Use CSS Flexbox to organize article content into two columns on larger screens.</w:t>
      </w:r>
    </w:p>
    <w:p w14:paraId="6964B0B2" w14:textId="77777777" w:rsidR="00891D2D" w:rsidRDefault="00000000">
      <w:r>
        <w:rPr>
          <w:b/>
        </w:rPr>
        <w:t xml:space="preserve">Responsive Design: </w:t>
      </w:r>
      <w:r>
        <w:t>Use a media query so the columns stack vertically on smaller screens.</w:t>
      </w:r>
    </w:p>
    <w:p w14:paraId="56DB8856" w14:textId="77777777" w:rsidR="00891D2D" w:rsidRDefault="00000000">
      <w:r>
        <w:rPr>
          <w:b/>
        </w:rPr>
        <w:t xml:space="preserve">Footer: </w:t>
      </w:r>
      <w:r>
        <w:t>Include social media links or placeholders, privacy/terms links, copyright information, and consistent styling.</w:t>
      </w:r>
    </w:p>
    <w:p w14:paraId="3F0A25C2" w14:textId="77777777" w:rsidR="00891D2D" w:rsidRDefault="00000000">
      <w:r>
        <w:rPr>
          <w:b/>
        </w:rPr>
        <w:t xml:space="preserve">Accessibility: </w:t>
      </w:r>
      <w:r>
        <w:t>Use descriptive alt attributes, logical heading order, readable contrast, and meaningful link text.</w:t>
      </w:r>
    </w:p>
    <w:p w14:paraId="03574724" w14:textId="77777777" w:rsidR="00891D2D" w:rsidRDefault="00000000">
      <w:r>
        <w:rPr>
          <w:b/>
        </w:rPr>
        <w:t xml:space="preserve">Visual Design: </w:t>
      </w:r>
      <w:r>
        <w:t>Apply a consistent color palette, typography, spacing, borders, and hover effects.</w:t>
      </w:r>
    </w:p>
    <w:p w14:paraId="4650E461" w14:textId="77777777" w:rsidR="00891D2D" w:rsidRDefault="00000000">
      <w:pPr>
        <w:pStyle w:val="Heading1"/>
      </w:pPr>
      <w:r>
        <w:t>VI. Suggested HTML Structure</w:t>
      </w:r>
    </w:p>
    <w:p w14:paraId="7E835951" w14:textId="77777777" w:rsidR="00915C89" w:rsidRDefault="00915C89">
      <w:r>
        <w:t>You</w:t>
      </w:r>
      <w:r w:rsidR="00000000">
        <w:t xml:space="preserve"> may use the following structure as a guide. </w:t>
      </w:r>
      <w:r>
        <w:t>You</w:t>
      </w:r>
      <w:r w:rsidR="00000000">
        <w:t xml:space="preserve"> are expected to customize the content and design.</w:t>
      </w:r>
      <w:r>
        <w:t xml:space="preserve"> </w:t>
      </w:r>
      <w:r w:rsidRPr="00F82966">
        <w:rPr>
          <w:b/>
          <w:bCs/>
        </w:rPr>
        <w:t>Choose a specific niche or topic</w:t>
      </w:r>
      <w:r w:rsidRPr="00915C89">
        <w:t xml:space="preserve"> (e.g., car reviews, tourist destinations, travel adventures, sports, technology, food, or personal interests) for your web blog. Develop relevant and engaging content that reflects your chosen topic throughout the website.</w:t>
      </w:r>
    </w:p>
    <w:p w14:paraId="0D4F9A2B" w14:textId="15C34038" w:rsidR="00891D2D" w:rsidRDefault="00000000">
      <w:r>
        <w:rPr>
          <w:rFonts w:ascii="Courier New" w:hAnsi="Courier New"/>
          <w:sz w:val="16"/>
        </w:rPr>
        <w:t>&lt;!DOCTYPE html&gt;</w:t>
      </w:r>
      <w:r>
        <w:rPr>
          <w:rFonts w:ascii="Courier New" w:hAnsi="Courier New"/>
          <w:sz w:val="16"/>
        </w:rPr>
        <w:br/>
        <w:t>&lt;html lang="</w:t>
      </w:r>
      <w:proofErr w:type="spellStart"/>
      <w:r>
        <w:rPr>
          <w:rFonts w:ascii="Courier New" w:hAnsi="Courier New"/>
          <w:sz w:val="16"/>
        </w:rPr>
        <w:t>en</w:t>
      </w:r>
      <w:proofErr w:type="spellEnd"/>
      <w:r>
        <w:rPr>
          <w:rFonts w:ascii="Courier New" w:hAnsi="Courier New"/>
          <w:sz w:val="16"/>
        </w:rPr>
        <w:t>"&gt;</w:t>
      </w:r>
      <w:r>
        <w:rPr>
          <w:rFonts w:ascii="Courier New" w:hAnsi="Courier New"/>
          <w:sz w:val="16"/>
        </w:rPr>
        <w:br/>
        <w:t>&lt;head&gt;</w:t>
      </w:r>
      <w:r>
        <w:rPr>
          <w:rFonts w:ascii="Courier New" w:hAnsi="Courier New"/>
          <w:sz w:val="16"/>
        </w:rPr>
        <w:br/>
        <w:t xml:space="preserve">    &lt;meta charset="UTF-8"&gt;</w:t>
      </w:r>
      <w:r>
        <w:rPr>
          <w:rFonts w:ascii="Courier New" w:hAnsi="Courier New"/>
          <w:sz w:val="16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6"/>
        </w:rPr>
        <w:br/>
        <w:t xml:space="preserve">    &lt;title&gt;My Blog&lt;/title&gt;</w:t>
      </w:r>
      <w:r>
        <w:rPr>
          <w:rFonts w:ascii="Courier New" w:hAnsi="Courier New"/>
          <w:sz w:val="16"/>
        </w:rPr>
        <w:br/>
        <w:t xml:space="preserve">    &lt;link rel="stylesheet" href="styles.css"&gt;</w:t>
      </w:r>
      <w:r>
        <w:rPr>
          <w:rFonts w:ascii="Courier New" w:hAnsi="Courier New"/>
          <w:sz w:val="16"/>
        </w:rPr>
        <w:br/>
        <w:t>&lt;/head&gt;</w:t>
      </w:r>
      <w:r>
        <w:rPr>
          <w:rFonts w:ascii="Courier New" w:hAnsi="Courier New"/>
          <w:sz w:val="16"/>
        </w:rPr>
        <w:br/>
        <w:t>&lt;body&gt;</w:t>
      </w:r>
      <w:r>
        <w:rPr>
          <w:rFonts w:ascii="Courier New" w:hAnsi="Courier New"/>
          <w:sz w:val="16"/>
        </w:rPr>
        <w:br/>
        <w:t xml:space="preserve">    &lt;header&gt;</w:t>
      </w:r>
      <w:r>
        <w:rPr>
          <w:rFonts w:ascii="Courier New" w:hAnsi="Courier New"/>
          <w:sz w:val="16"/>
        </w:rPr>
        <w:br/>
        <w:t xml:space="preserve">        &lt;div class="header-image"&gt;</w:t>
      </w:r>
      <w:r>
        <w:rPr>
          <w:rFonts w:ascii="Courier New" w:hAnsi="Courier New"/>
          <w:sz w:val="16"/>
        </w:rPr>
        <w:br/>
        <w:t xml:space="preserve">            &lt;h1&gt;Welcome to My Blog&lt;/h1&gt;</w:t>
      </w:r>
      <w:r>
        <w:rPr>
          <w:rFonts w:ascii="Courier New" w:hAnsi="Courier New"/>
          <w:sz w:val="16"/>
        </w:rPr>
        <w:br/>
        <w:t xml:space="preserve">            &lt;p&gt;Your source for insightful articles&lt;/p&gt;</w:t>
      </w:r>
      <w:r>
        <w:rPr>
          <w:rFonts w:ascii="Courier New" w:hAnsi="Courier New"/>
          <w:sz w:val="16"/>
        </w:rPr>
        <w:br/>
        <w:t xml:space="preserve">        &lt;/div&gt;</w:t>
      </w:r>
      <w:r>
        <w:rPr>
          <w:rFonts w:ascii="Courier New" w:hAnsi="Courier New"/>
          <w:sz w:val="16"/>
        </w:rPr>
        <w:br/>
        <w:t xml:space="preserve">        &lt;nav&gt;</w:t>
      </w:r>
      <w:r>
        <w:rPr>
          <w:rFonts w:ascii="Courier New" w:hAnsi="Courier New"/>
          <w:sz w:val="16"/>
        </w:rPr>
        <w:br/>
        <w:t xml:space="preserve">            &lt;ul&gt;</w:t>
      </w:r>
      <w:r>
        <w:rPr>
          <w:rFonts w:ascii="Courier New" w:hAnsi="Courier New"/>
          <w:sz w:val="16"/>
        </w:rPr>
        <w:br/>
        <w:t xml:space="preserve">                &lt;li&gt;&lt;a href="index.html"&gt;Home&lt;/a&gt;&lt;/li&gt;</w:t>
      </w:r>
      <w:r>
        <w:rPr>
          <w:rFonts w:ascii="Courier New" w:hAnsi="Courier New"/>
          <w:sz w:val="16"/>
        </w:rPr>
        <w:br/>
        <w:t xml:space="preserve">                &lt;li&gt;&lt;a href="about.html"&gt;About&lt;/a&gt;&lt;/li&gt;</w:t>
      </w:r>
      <w:r>
        <w:rPr>
          <w:rFonts w:ascii="Courier New" w:hAnsi="Courier New"/>
          <w:sz w:val="16"/>
        </w:rPr>
        <w:br/>
        <w:t xml:space="preserve">                &lt;li&gt;&lt;a href="articles.html"&gt;Articles&lt;/a&gt;&lt;/li&gt;</w:t>
      </w:r>
      <w:r>
        <w:rPr>
          <w:rFonts w:ascii="Courier New" w:hAnsi="Courier New"/>
          <w:sz w:val="16"/>
        </w:rPr>
        <w:br/>
        <w:t xml:space="preserve">                &lt;li&gt;&lt;a href="contact.html"&gt;Contact&lt;/a&gt;&lt;/li&gt;</w:t>
      </w:r>
      <w:r>
        <w:rPr>
          <w:rFonts w:ascii="Courier New" w:hAnsi="Courier New"/>
          <w:sz w:val="16"/>
        </w:rPr>
        <w:br/>
        <w:t xml:space="preserve">            &lt;/ul&gt;</w:t>
      </w:r>
      <w:r>
        <w:rPr>
          <w:rFonts w:ascii="Courier New" w:hAnsi="Courier New"/>
          <w:sz w:val="16"/>
        </w:rPr>
        <w:br/>
        <w:t xml:space="preserve">        &lt;/nav&gt;</w:t>
      </w:r>
      <w:r>
        <w:rPr>
          <w:rFonts w:ascii="Courier New" w:hAnsi="Courier New"/>
          <w:sz w:val="16"/>
        </w:rPr>
        <w:br/>
        <w:t xml:space="preserve">    &lt;/header&gt;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&lt;main&gt;</w:t>
      </w:r>
      <w:r>
        <w:rPr>
          <w:rFonts w:ascii="Courier New" w:hAnsi="Courier New"/>
          <w:sz w:val="16"/>
        </w:rPr>
        <w:br/>
        <w:t xml:space="preserve">        &lt;section class="content"&gt;</w:t>
      </w:r>
      <w:r>
        <w:rPr>
          <w:rFonts w:ascii="Courier New" w:hAnsi="Courier New"/>
          <w:sz w:val="16"/>
        </w:rPr>
        <w:br/>
        <w:t xml:space="preserve">            &lt;div class="column"&gt;</w:t>
      </w:r>
      <w:r>
        <w:rPr>
          <w:rFonts w:ascii="Courier New" w:hAnsi="Courier New"/>
          <w:sz w:val="16"/>
        </w:rPr>
        <w:br/>
        <w:t xml:space="preserve">                &lt;article&gt;</w:t>
      </w:r>
      <w:r>
        <w:rPr>
          <w:rFonts w:ascii="Courier New" w:hAnsi="Courier New"/>
          <w:sz w:val="16"/>
        </w:rPr>
        <w:br/>
        <w:t xml:space="preserve">                    &lt;img src="images/article1.jpg" alt="Description"&gt;</w:t>
      </w:r>
      <w:r>
        <w:rPr>
          <w:rFonts w:ascii="Courier New" w:hAnsi="Courier New"/>
          <w:sz w:val="16"/>
        </w:rPr>
        <w:br/>
        <w:t xml:space="preserve">                    &lt;h2&gt;Article Title&lt;/h2&gt;</w:t>
      </w:r>
      <w:r>
        <w:rPr>
          <w:rFonts w:ascii="Courier New" w:hAnsi="Courier New"/>
          <w:sz w:val="16"/>
        </w:rPr>
        <w:br/>
        <w:t xml:space="preserve">                    &lt;p&gt;Article summary and </w:t>
      </w:r>
      <w:proofErr w:type="gramStart"/>
      <w:r>
        <w:rPr>
          <w:rFonts w:ascii="Courier New" w:hAnsi="Courier New"/>
          <w:sz w:val="16"/>
        </w:rPr>
        <w:t>content.&lt;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  <w:t xml:space="preserve">                &lt;/article&gt;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    &lt;div class="column"&gt;</w:t>
      </w:r>
      <w:r>
        <w:rPr>
          <w:rFonts w:ascii="Courier New" w:hAnsi="Courier New"/>
          <w:sz w:val="16"/>
        </w:rPr>
        <w:br/>
        <w:t xml:space="preserve">                &lt;article&gt;</w:t>
      </w:r>
      <w:r>
        <w:rPr>
          <w:rFonts w:ascii="Courier New" w:hAnsi="Courier New"/>
          <w:sz w:val="16"/>
        </w:rPr>
        <w:br/>
        <w:t xml:space="preserve">                    &lt;img src="images/article2.jpg" alt="Description"&gt;</w:t>
      </w:r>
      <w:r>
        <w:rPr>
          <w:rFonts w:ascii="Courier New" w:hAnsi="Courier New"/>
          <w:sz w:val="16"/>
        </w:rPr>
        <w:br/>
        <w:t xml:space="preserve">                    &lt;h2&gt;Article Title&lt;/h2&gt;</w:t>
      </w:r>
      <w:r>
        <w:rPr>
          <w:rFonts w:ascii="Courier New" w:hAnsi="Courier New"/>
          <w:sz w:val="16"/>
        </w:rPr>
        <w:br/>
        <w:t xml:space="preserve">                    &lt;p&gt;Article summary and </w:t>
      </w:r>
      <w:proofErr w:type="gramStart"/>
      <w:r>
        <w:rPr>
          <w:rFonts w:ascii="Courier New" w:hAnsi="Courier New"/>
          <w:sz w:val="16"/>
        </w:rPr>
        <w:t>content.&lt;</w:t>
      </w:r>
      <w:proofErr w:type="gramEnd"/>
      <w:r>
        <w:rPr>
          <w:rFonts w:ascii="Courier New" w:hAnsi="Courier New"/>
          <w:sz w:val="16"/>
        </w:rPr>
        <w:t>/p&gt;</w:t>
      </w:r>
      <w:r>
        <w:rPr>
          <w:rFonts w:ascii="Courier New" w:hAnsi="Courier New"/>
          <w:sz w:val="16"/>
        </w:rPr>
        <w:br/>
        <w:t xml:space="preserve">                &lt;/article&gt;</w:t>
      </w:r>
      <w:r>
        <w:rPr>
          <w:rFonts w:ascii="Courier New" w:hAnsi="Courier New"/>
          <w:sz w:val="16"/>
        </w:rPr>
        <w:br/>
        <w:t xml:space="preserve">            &lt;/div&gt;</w:t>
      </w:r>
      <w:r>
        <w:rPr>
          <w:rFonts w:ascii="Courier New" w:hAnsi="Courier New"/>
          <w:sz w:val="16"/>
        </w:rPr>
        <w:br/>
        <w:t xml:space="preserve">        &lt;/section&gt;</w:t>
      </w:r>
      <w:r>
        <w:rPr>
          <w:rFonts w:ascii="Courier New" w:hAnsi="Courier New"/>
          <w:sz w:val="16"/>
        </w:rPr>
        <w:br/>
        <w:t xml:space="preserve">    &lt;/main&gt;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&lt;footer&gt;</w:t>
      </w:r>
      <w:r>
        <w:rPr>
          <w:rFonts w:ascii="Courier New" w:hAnsi="Courier New"/>
          <w:sz w:val="16"/>
        </w:rPr>
        <w:br/>
        <w:t xml:space="preserve">        &lt;p&gt;&amp;copy; 2026 My Blog. All rights reserved.&lt;/p&gt;</w:t>
      </w:r>
      <w:r>
        <w:rPr>
          <w:rFonts w:ascii="Courier New" w:hAnsi="Courier New"/>
          <w:sz w:val="16"/>
        </w:rPr>
        <w:br/>
        <w:t xml:space="preserve">    &lt;/footer&gt;</w:t>
      </w:r>
      <w:r>
        <w:rPr>
          <w:rFonts w:ascii="Courier New" w:hAnsi="Courier New"/>
          <w:sz w:val="16"/>
        </w:rPr>
        <w:br/>
        <w:t>&lt;/body&gt;</w:t>
      </w:r>
      <w:r>
        <w:rPr>
          <w:rFonts w:ascii="Courier New" w:hAnsi="Courier New"/>
          <w:sz w:val="16"/>
        </w:rPr>
        <w:br/>
        <w:t>&lt;/html&gt;</w:t>
      </w:r>
    </w:p>
    <w:p w14:paraId="41DA0F9B" w14:textId="77777777" w:rsidR="00891D2D" w:rsidRDefault="00000000">
      <w:pPr>
        <w:pStyle w:val="Heading1"/>
      </w:pPr>
      <w:r>
        <w:t>VII. Required CSS Improvements</w:t>
      </w:r>
    </w:p>
    <w:p w14:paraId="659578AF" w14:textId="77777777" w:rsidR="00891D2D" w:rsidRDefault="00000000">
      <w:pPr>
        <w:pStyle w:val="ListBullet"/>
      </w:pPr>
      <w:r>
        <w:t>Use box-sizing: border-box for predictable sizing.</w:t>
      </w:r>
    </w:p>
    <w:p w14:paraId="3243C770" w14:textId="77777777" w:rsidR="00891D2D" w:rsidRDefault="00000000">
      <w:pPr>
        <w:pStyle w:val="ListBullet"/>
      </w:pPr>
      <w:r>
        <w:t>Use Flexbox for the article columns.</w:t>
      </w:r>
    </w:p>
    <w:p w14:paraId="6D46E2CF" w14:textId="77777777" w:rsidR="00891D2D" w:rsidRDefault="00000000">
      <w:pPr>
        <w:pStyle w:val="ListBullet"/>
      </w:pPr>
      <w:r>
        <w:t>Use a media query such as @media (max-width: 768px) to stack columns.</w:t>
      </w:r>
    </w:p>
    <w:p w14:paraId="53781835" w14:textId="77777777" w:rsidR="00891D2D" w:rsidRDefault="00000000">
      <w:pPr>
        <w:pStyle w:val="ListBullet"/>
      </w:pPr>
      <w:r>
        <w:t>Set images to max-width: 100% so they do not overflow their containers.</w:t>
      </w:r>
    </w:p>
    <w:p w14:paraId="41459095" w14:textId="77777777" w:rsidR="00891D2D" w:rsidRDefault="00000000">
      <w:pPr>
        <w:pStyle w:val="ListBullet"/>
      </w:pPr>
      <w:r>
        <w:t>Use hover effects for navigation links.</w:t>
      </w:r>
    </w:p>
    <w:p w14:paraId="24C86A1D" w14:textId="77777777" w:rsidR="00891D2D" w:rsidRDefault="00000000">
      <w:pPr>
        <w:pStyle w:val="ListBullet"/>
      </w:pPr>
      <w:r>
        <w:t>Maintain readable font sizes, sufficient spacing, and adequate color contrast.</w:t>
      </w:r>
    </w:p>
    <w:p w14:paraId="379BA70A" w14:textId="77777777" w:rsidR="00891D2D" w:rsidRDefault="00000000">
      <w:pPr>
        <w:pStyle w:val="Heading1"/>
      </w:pPr>
      <w:r>
        <w:t>VIII. Testing and Debugging Checklist</w:t>
      </w:r>
    </w:p>
    <w:p w14:paraId="6963EF91" w14:textId="77777777" w:rsidR="00891D2D" w:rsidRDefault="00000000">
      <w:r>
        <w:t>☐ All HTML pages open successfully in a browser.</w:t>
      </w:r>
    </w:p>
    <w:p w14:paraId="39EA6BB6" w14:textId="77777777" w:rsidR="00891D2D" w:rsidRDefault="00000000">
      <w:r>
        <w:t>☐ All navigation links point to the correct files.</w:t>
      </w:r>
    </w:p>
    <w:p w14:paraId="7132FD61" w14:textId="77777777" w:rsidR="00891D2D" w:rsidRDefault="00000000">
      <w:r>
        <w:t>☐ The external CSS file is correctly linked on every page.</w:t>
      </w:r>
    </w:p>
    <w:p w14:paraId="4C2F7164" w14:textId="77777777" w:rsidR="00891D2D" w:rsidRDefault="00000000">
      <w:r>
        <w:t>☐ Images display correctly and have descriptive alt text.</w:t>
      </w:r>
    </w:p>
    <w:p w14:paraId="531DEC9B" w14:textId="77777777" w:rsidR="00891D2D" w:rsidRDefault="00000000">
      <w:r>
        <w:t>☐ The two-column layout works on a desktop-sized screen.</w:t>
      </w:r>
    </w:p>
    <w:p w14:paraId="3E0AEA00" w14:textId="77777777" w:rsidR="00891D2D" w:rsidRDefault="00000000">
      <w:r>
        <w:t>☐ The layout stacks or adjusts on a smaller screen.</w:t>
      </w:r>
    </w:p>
    <w:p w14:paraId="43BFC6DC" w14:textId="77777777" w:rsidR="00891D2D" w:rsidRDefault="00000000">
      <w:r>
        <w:t>☐ There are no visible broken images, overlapping elements, or horizontal overflow.</w:t>
      </w:r>
    </w:p>
    <w:p w14:paraId="2F3CBCFD" w14:textId="77777777" w:rsidR="00891D2D" w:rsidRDefault="00000000">
      <w:r>
        <w:t>☐ Text is readable and the header/footer are consistent across pages.</w:t>
      </w:r>
    </w:p>
    <w:p w14:paraId="482B124C" w14:textId="77777777" w:rsidR="00891D2D" w:rsidRDefault="00000000">
      <w:pPr>
        <w:pStyle w:val="Heading1"/>
      </w:pPr>
      <w:r>
        <w:lastRenderedPageBreak/>
        <w:t>IX. Reflection Questions</w:t>
      </w:r>
    </w:p>
    <w:p w14:paraId="3769C607" w14:textId="77777777" w:rsidR="00891D2D" w:rsidRDefault="00000000">
      <w:r>
        <w:t>1. Why is it important to use semantic HTML elements such as header, nav, main, section, article, and footer instead of using only generic div elements?</w:t>
      </w:r>
    </w:p>
    <w:p w14:paraId="6FDEBAE7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4EB5313E" w14:textId="77777777" w:rsidR="00891D2D" w:rsidRDefault="00000000">
      <w:r>
        <w:t>2. How does using an external CSS file improve code organization, consistency, and maintainability when a website contains multiple pages?</w:t>
      </w:r>
    </w:p>
    <w:p w14:paraId="182F0525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5EE52C50" w14:textId="77777777" w:rsidR="00891D2D" w:rsidRDefault="00000000">
      <w:r>
        <w:t>3. Explain how Flexbox was used to create the two-column article layout. What changes were needed to make the layout responsive on smaller screens?</w:t>
      </w:r>
    </w:p>
    <w:p w14:paraId="18E1EB08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2E024FF3" w14:textId="77777777" w:rsidR="00891D2D" w:rsidRDefault="00000000">
      <w:r>
        <w:t>4. How did your choice of color scheme, typography, spacing, and images contribute to the usability and visual appeal of your blog?</w:t>
      </w:r>
    </w:p>
    <w:p w14:paraId="29C1E00A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0DBCB368" w14:textId="77777777" w:rsidR="00891D2D" w:rsidRDefault="00000000">
      <w:r>
        <w:t>5. What problems or errors did you encounter while developing and testing your website? Describe the steps you took to identify and resolve them.</w:t>
      </w:r>
    </w:p>
    <w:p w14:paraId="1B3B531B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4DF000BC" w14:textId="77777777" w:rsidR="00891D2D" w:rsidRDefault="00000000">
      <w:r>
        <w:t>6. If you were given more time to improve your blog, what feature or design improvement would you add, and why would it benefit the users?</w:t>
      </w:r>
    </w:p>
    <w:p w14:paraId="0B59028B" w14:textId="77777777" w:rsidR="00891D2D" w:rsidRDefault="00000000">
      <w:r>
        <w:t>Response: ________________________________________________________________</w:t>
      </w:r>
      <w:r>
        <w:br/>
        <w:t>________________________________________________________________________</w:t>
      </w:r>
      <w:r>
        <w:br/>
        <w:t>________________________________________________________________________</w:t>
      </w:r>
    </w:p>
    <w:p w14:paraId="70C34497" w14:textId="77777777" w:rsidR="00891D2D" w:rsidRDefault="00000000">
      <w:pPr>
        <w:pStyle w:val="Heading1"/>
      </w:pPr>
      <w:r>
        <w:t>X. Submission Requirements</w:t>
      </w:r>
    </w:p>
    <w:p w14:paraId="0E2B5A9B" w14:textId="23F5C104" w:rsidR="00891D2D" w:rsidRDefault="00000000">
      <w:pPr>
        <w:pStyle w:val="ListBullet"/>
      </w:pPr>
      <w:r>
        <w:t>Submit the complete project folder containing all HTML files, styles.css, and image files.</w:t>
      </w:r>
      <w:r w:rsidR="003725ED">
        <w:t xml:space="preserve"> You can use your </w:t>
      </w:r>
      <w:proofErr w:type="spellStart"/>
      <w:r w:rsidR="003725ED">
        <w:t>Codespace</w:t>
      </w:r>
      <w:proofErr w:type="spellEnd"/>
      <w:r w:rsidR="003725ED">
        <w:t xml:space="preserve"> on your </w:t>
      </w:r>
      <w:proofErr w:type="spellStart"/>
      <w:r w:rsidR="003725ED">
        <w:t>Github</w:t>
      </w:r>
      <w:proofErr w:type="spellEnd"/>
      <w:r w:rsidR="00915C89">
        <w:t xml:space="preserve"> and include the link in your submission.</w:t>
      </w:r>
    </w:p>
    <w:p w14:paraId="303FA8A1" w14:textId="77777777" w:rsidR="00891D2D" w:rsidRDefault="00000000">
      <w:pPr>
        <w:pStyle w:val="ListBullet"/>
      </w:pPr>
      <w:r>
        <w:t>Ensure that all pages and links work when the folder is opened locally.</w:t>
      </w:r>
    </w:p>
    <w:p w14:paraId="1534E46F" w14:textId="77777777" w:rsidR="00891D2D" w:rsidRDefault="00000000">
      <w:pPr>
        <w:pStyle w:val="ListBullet"/>
      </w:pPr>
      <w:r>
        <w:t>Submit screenshots showing the desktop layout and responsive/mobile layout.</w:t>
      </w:r>
    </w:p>
    <w:p w14:paraId="292C35CA" w14:textId="77777777" w:rsidR="00891D2D" w:rsidRDefault="00000000">
      <w:pPr>
        <w:pStyle w:val="ListBullet"/>
      </w:pPr>
      <w:r>
        <w:t>Include the completed answers to all six reflection questions.</w:t>
      </w:r>
    </w:p>
    <w:p w14:paraId="20185A74" w14:textId="77777777" w:rsidR="00891D2D" w:rsidRDefault="00000000">
      <w:pPr>
        <w:pStyle w:val="ListBullet"/>
      </w:pPr>
      <w:r>
        <w:t>Follow the instructor's file naming and submission instructions.</w:t>
      </w:r>
    </w:p>
    <w:p w14:paraId="6152E656" w14:textId="135FDEF8" w:rsidR="00891D2D" w:rsidRDefault="00000000">
      <w:pPr>
        <w:pStyle w:val="Heading1"/>
      </w:pPr>
      <w:r>
        <w:lastRenderedPageBreak/>
        <w:t>XI. Rubric</w:t>
      </w:r>
      <w:r w:rsidR="00F82966">
        <w:t xml:space="preserve"> for Grading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91D2D" w14:paraId="1392C622" w14:textId="77777777">
        <w:tc>
          <w:tcPr>
            <w:tcW w:w="3312" w:type="dxa"/>
          </w:tcPr>
          <w:p w14:paraId="445B550C" w14:textId="77777777" w:rsidR="00891D2D" w:rsidRDefault="00000000">
            <w:r>
              <w:t>Criteria</w:t>
            </w:r>
          </w:p>
        </w:tc>
        <w:tc>
          <w:tcPr>
            <w:tcW w:w="3312" w:type="dxa"/>
          </w:tcPr>
          <w:p w14:paraId="7EDA8519" w14:textId="77777777" w:rsidR="00891D2D" w:rsidRDefault="00000000">
            <w:r>
              <w:t>Description</w:t>
            </w:r>
          </w:p>
        </w:tc>
        <w:tc>
          <w:tcPr>
            <w:tcW w:w="3312" w:type="dxa"/>
          </w:tcPr>
          <w:p w14:paraId="203104D3" w14:textId="77777777" w:rsidR="00891D2D" w:rsidRDefault="00000000">
            <w:r>
              <w:t>Points</w:t>
            </w:r>
          </w:p>
        </w:tc>
      </w:tr>
      <w:tr w:rsidR="00891D2D" w14:paraId="157F6225" w14:textId="77777777">
        <w:tc>
          <w:tcPr>
            <w:tcW w:w="3312" w:type="dxa"/>
          </w:tcPr>
          <w:p w14:paraId="00C7B1AA" w14:textId="77777777" w:rsidR="00891D2D" w:rsidRDefault="00000000">
            <w:r>
              <w:t>HTML Structure and Semantics</w:t>
            </w:r>
          </w:p>
        </w:tc>
        <w:tc>
          <w:tcPr>
            <w:tcW w:w="3312" w:type="dxa"/>
          </w:tcPr>
          <w:p w14:paraId="07F779CA" w14:textId="77777777" w:rsidR="00891D2D" w:rsidRDefault="00000000">
            <w:r>
              <w:t>Correct structure and appropriate semantic elements</w:t>
            </w:r>
          </w:p>
        </w:tc>
        <w:tc>
          <w:tcPr>
            <w:tcW w:w="3312" w:type="dxa"/>
          </w:tcPr>
          <w:p w14:paraId="3C07E23F" w14:textId="77777777" w:rsidR="00891D2D" w:rsidRDefault="00000000">
            <w:r>
              <w:t>20</w:t>
            </w:r>
          </w:p>
        </w:tc>
      </w:tr>
      <w:tr w:rsidR="00891D2D" w14:paraId="3015826C" w14:textId="77777777">
        <w:tc>
          <w:tcPr>
            <w:tcW w:w="3312" w:type="dxa"/>
          </w:tcPr>
          <w:p w14:paraId="52E4D9BE" w14:textId="77777777" w:rsidR="00891D2D" w:rsidRDefault="00000000">
            <w:r>
              <w:t>CSS and Layout</w:t>
            </w:r>
          </w:p>
        </w:tc>
        <w:tc>
          <w:tcPr>
            <w:tcW w:w="3312" w:type="dxa"/>
          </w:tcPr>
          <w:p w14:paraId="30821F9F" w14:textId="77777777" w:rsidR="00891D2D" w:rsidRDefault="00000000">
            <w:r>
              <w:t>External CSS, Flexbox, spacing, typography, and styling</w:t>
            </w:r>
          </w:p>
        </w:tc>
        <w:tc>
          <w:tcPr>
            <w:tcW w:w="3312" w:type="dxa"/>
          </w:tcPr>
          <w:p w14:paraId="0B03E930" w14:textId="77777777" w:rsidR="00891D2D" w:rsidRDefault="00000000">
            <w:r>
              <w:t>20</w:t>
            </w:r>
          </w:p>
        </w:tc>
      </w:tr>
      <w:tr w:rsidR="00891D2D" w14:paraId="17D2EBD7" w14:textId="77777777">
        <w:tc>
          <w:tcPr>
            <w:tcW w:w="3312" w:type="dxa"/>
          </w:tcPr>
          <w:p w14:paraId="4439349D" w14:textId="77777777" w:rsidR="00891D2D" w:rsidRDefault="00000000">
            <w:r>
              <w:t>Functionality and Navigation</w:t>
            </w:r>
          </w:p>
        </w:tc>
        <w:tc>
          <w:tcPr>
            <w:tcW w:w="3312" w:type="dxa"/>
          </w:tcPr>
          <w:p w14:paraId="61A43A88" w14:textId="77777777" w:rsidR="00891D2D" w:rsidRDefault="00000000">
            <w:r>
              <w:t>Working pages, links, images, and consistent header/footer</w:t>
            </w:r>
          </w:p>
        </w:tc>
        <w:tc>
          <w:tcPr>
            <w:tcW w:w="3312" w:type="dxa"/>
          </w:tcPr>
          <w:p w14:paraId="746668E4" w14:textId="77777777" w:rsidR="00891D2D" w:rsidRDefault="00000000">
            <w:r>
              <w:t>20</w:t>
            </w:r>
          </w:p>
        </w:tc>
      </w:tr>
      <w:tr w:rsidR="00891D2D" w14:paraId="1F507D03" w14:textId="77777777">
        <w:tc>
          <w:tcPr>
            <w:tcW w:w="3312" w:type="dxa"/>
          </w:tcPr>
          <w:p w14:paraId="11AE5812" w14:textId="77777777" w:rsidR="00891D2D" w:rsidRDefault="00000000">
            <w:r>
              <w:t>Responsive Design and Accessibility</w:t>
            </w:r>
          </w:p>
        </w:tc>
        <w:tc>
          <w:tcPr>
            <w:tcW w:w="3312" w:type="dxa"/>
          </w:tcPr>
          <w:p w14:paraId="68757085" w14:textId="77777777" w:rsidR="00891D2D" w:rsidRDefault="00000000">
            <w:r>
              <w:t>Mobile layout, readable design, alt text, and usability</w:t>
            </w:r>
          </w:p>
        </w:tc>
        <w:tc>
          <w:tcPr>
            <w:tcW w:w="3312" w:type="dxa"/>
          </w:tcPr>
          <w:p w14:paraId="7C6A912E" w14:textId="77777777" w:rsidR="00891D2D" w:rsidRDefault="00000000">
            <w:r>
              <w:t>15</w:t>
            </w:r>
          </w:p>
        </w:tc>
      </w:tr>
      <w:tr w:rsidR="00891D2D" w14:paraId="04CB9C88" w14:textId="77777777">
        <w:tc>
          <w:tcPr>
            <w:tcW w:w="3312" w:type="dxa"/>
          </w:tcPr>
          <w:p w14:paraId="6DD893C2" w14:textId="77777777" w:rsidR="00891D2D" w:rsidRDefault="00000000">
            <w:r>
              <w:t>Content and Creativity</w:t>
            </w:r>
          </w:p>
        </w:tc>
        <w:tc>
          <w:tcPr>
            <w:tcW w:w="3312" w:type="dxa"/>
          </w:tcPr>
          <w:p w14:paraId="28A9781B" w14:textId="77777777" w:rsidR="00891D2D" w:rsidRDefault="00000000">
            <w:r>
              <w:t>Relevant niche, meaningful content, and personalized design</w:t>
            </w:r>
          </w:p>
        </w:tc>
        <w:tc>
          <w:tcPr>
            <w:tcW w:w="3312" w:type="dxa"/>
          </w:tcPr>
          <w:p w14:paraId="08717CC1" w14:textId="77777777" w:rsidR="00891D2D" w:rsidRDefault="00000000">
            <w:r>
              <w:t>15</w:t>
            </w:r>
          </w:p>
        </w:tc>
      </w:tr>
      <w:tr w:rsidR="00891D2D" w14:paraId="2EBC0CCF" w14:textId="77777777">
        <w:tc>
          <w:tcPr>
            <w:tcW w:w="3312" w:type="dxa"/>
          </w:tcPr>
          <w:p w14:paraId="1240CB86" w14:textId="77777777" w:rsidR="00891D2D" w:rsidRDefault="00000000">
            <w:r>
              <w:t>Testing, Debugging, and Organization</w:t>
            </w:r>
          </w:p>
        </w:tc>
        <w:tc>
          <w:tcPr>
            <w:tcW w:w="3312" w:type="dxa"/>
          </w:tcPr>
          <w:p w14:paraId="5ACC9D68" w14:textId="77777777" w:rsidR="00891D2D" w:rsidRDefault="00000000">
            <w:r>
              <w:t>Error correction, organized files, and successful browser testing</w:t>
            </w:r>
          </w:p>
        </w:tc>
        <w:tc>
          <w:tcPr>
            <w:tcW w:w="3312" w:type="dxa"/>
          </w:tcPr>
          <w:p w14:paraId="76BF94CA" w14:textId="77777777" w:rsidR="00891D2D" w:rsidRDefault="00000000">
            <w:r>
              <w:t>10</w:t>
            </w:r>
          </w:p>
        </w:tc>
      </w:tr>
      <w:tr w:rsidR="00891D2D" w14:paraId="21160940" w14:textId="77777777">
        <w:tc>
          <w:tcPr>
            <w:tcW w:w="3312" w:type="dxa"/>
          </w:tcPr>
          <w:p w14:paraId="7F442BC0" w14:textId="77777777" w:rsidR="00891D2D" w:rsidRDefault="00000000">
            <w:r>
              <w:t>Total</w:t>
            </w:r>
          </w:p>
        </w:tc>
        <w:tc>
          <w:tcPr>
            <w:tcW w:w="3312" w:type="dxa"/>
          </w:tcPr>
          <w:p w14:paraId="754F5AAF" w14:textId="77777777" w:rsidR="00891D2D" w:rsidRDefault="00891D2D"/>
        </w:tc>
        <w:tc>
          <w:tcPr>
            <w:tcW w:w="3312" w:type="dxa"/>
          </w:tcPr>
          <w:p w14:paraId="0056E82F" w14:textId="77777777" w:rsidR="00891D2D" w:rsidRDefault="00000000">
            <w:r>
              <w:t>100</w:t>
            </w:r>
          </w:p>
        </w:tc>
      </w:tr>
    </w:tbl>
    <w:p w14:paraId="656D9C3D" w14:textId="77777777" w:rsidR="00D13E87" w:rsidRDefault="00D13E87"/>
    <w:sectPr w:rsidR="00D13E8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427807">
    <w:abstractNumId w:val="8"/>
  </w:num>
  <w:num w:numId="2" w16cid:durableId="1250506097">
    <w:abstractNumId w:val="6"/>
  </w:num>
  <w:num w:numId="3" w16cid:durableId="1407338081">
    <w:abstractNumId w:val="5"/>
  </w:num>
  <w:num w:numId="4" w16cid:durableId="2098092150">
    <w:abstractNumId w:val="4"/>
  </w:num>
  <w:num w:numId="5" w16cid:durableId="1029647885">
    <w:abstractNumId w:val="7"/>
  </w:num>
  <w:num w:numId="6" w16cid:durableId="443697867">
    <w:abstractNumId w:val="3"/>
  </w:num>
  <w:num w:numId="7" w16cid:durableId="248537568">
    <w:abstractNumId w:val="2"/>
  </w:num>
  <w:num w:numId="8" w16cid:durableId="1938979673">
    <w:abstractNumId w:val="1"/>
  </w:num>
  <w:num w:numId="9" w16cid:durableId="113117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B2E"/>
    <w:rsid w:val="0015074B"/>
    <w:rsid w:val="0029639D"/>
    <w:rsid w:val="00326F90"/>
    <w:rsid w:val="003725ED"/>
    <w:rsid w:val="00682930"/>
    <w:rsid w:val="00891D2D"/>
    <w:rsid w:val="00915C89"/>
    <w:rsid w:val="00A41459"/>
    <w:rsid w:val="00AA1D8D"/>
    <w:rsid w:val="00B47730"/>
    <w:rsid w:val="00CB0664"/>
    <w:rsid w:val="00D13E87"/>
    <w:rsid w:val="00F829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078FC"/>
  <w14:defaultImageDpi w14:val="300"/>
  <w15:docId w15:val="{F447C268-D926-4836-9530-5B0290B5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Morallo</cp:lastModifiedBy>
  <cp:revision>6</cp:revision>
  <dcterms:created xsi:type="dcterms:W3CDTF">2013-12-23T23:15:00Z</dcterms:created>
  <dcterms:modified xsi:type="dcterms:W3CDTF">2026-09-24T23:17:00Z</dcterms:modified>
  <cp:category/>
</cp:coreProperties>
</file>